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C++ Programming Assignment 10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Question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Write a C++ program to store the Name, Class, and Age of a student in a text file. The program should take the student's details as input and write them to a text file.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Clarifications: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The program should take the student's name, class, and age as input from the user.</w:t>
        <w:br w:type="textWrapping"/>
        <w:t xml:space="preserve">2. The data should be written to a text file named 'student_info.txt'.</w:t>
        <w:br w:type="textWrapping"/>
        <w:t xml:space="preserve">3. Ensure that the data is written in a structured format (e.g., Name, Class, Age).</w:t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Enter student's name: &lt;enter your name&gt;</w:t>
        <w:br w:type="textWrapping"/>
        <w:t xml:space="preserve">Enter student's class: 10 &lt;or you can mention your current class&gt;</w:t>
        <w:br w:type="textWrapping"/>
        <w:t xml:space="preserve">Enter student's age: 15 &lt;or your age&gt;</w:t>
        <w:br w:type="textWrapping"/>
        <w:t xml:space="preserve">'student_info.txt' should contain:</w:t>
        <w:br w:type="textWrapping"/>
        <w:t xml:space="preserve">&lt;your name&gt;, 10, 15</w:t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Question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Write a C++ program to read content from a text file and display it on the console window. The program should read the student details from 'student_info.txt' and display the content on the console.</w:t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Clarifications: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The program should open the 'student_info.txt' file for reading.</w:t>
        <w:br w:type="textWrapping"/>
        <w:t xml:space="preserve">2. The program should read the content of the file and display it on the console.</w:t>
        <w:br w:type="textWrapping"/>
        <w:t xml:space="preserve">3. Handle any file-reading errors appropriately.</w:t>
      </w:r>
    </w:p>
    <w:p w:rsidR="00000000" w:rsidDel="00000000" w:rsidP="00000000" w:rsidRDefault="00000000" w:rsidRPr="00000000" w14:paraId="0000000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Expected Output: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Content from 'student_info.txt':</w:t>
        <w:br w:type="textWrapping"/>
        <w:t xml:space="preserve">&lt;your name&gt;, 10, 15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Submission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folder on your Google Drive for the assignment.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full-screen screenshots of each task/program completed on your system’s IDE (online compiler screenshots are not valid).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crop or edit the screenshots in any way to maintain clarity.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the full-screen screenshots into the folder.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uploading the screenshots, get the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shareable link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folder.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link to the assignment section.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BB7D92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BbLmHRqHC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gNhBeLUxD7RFL9SHzcJs34Qw0g==">CgMxLjA4AHIhMTRJdGplSFpzcGlBYVRqWUNRcV8xU25GV0wwZVR6LXJW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