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C++ Programming Assignment 11</w:t>
      </w:r>
    </w:p>
    <w:p w:rsidR="00000000" w:rsidDel="00000000" w:rsidP="00000000" w:rsidRDefault="00000000" w:rsidRPr="00000000" w14:paraId="0000000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Question 1: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Write a C++ program that returns the starting locations of a substring using pointers. The program should search for all occurrences of a substring within a given string and return the starting positions using pointers.</w:t>
      </w:r>
    </w:p>
    <w:p w:rsidR="00000000" w:rsidDel="00000000" w:rsidP="00000000" w:rsidRDefault="00000000" w:rsidRPr="00000000" w14:paraId="0000000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Clarifications: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The program should take the main string and the substring as input.</w:t>
        <w:br w:type="textWrapping"/>
        <w:t xml:space="preserve">2. Use pointers to traverse through the main string and find the starting positions of the substring.</w:t>
        <w:br w:type="textWrapping"/>
        <w:t xml:space="preserve">3. Return the positions where the substring starts within the main string.</w:t>
        <w:br w:type="textWrapping"/>
        <w:t xml:space="preserve">4. Display all the found positions.</w:t>
      </w:r>
    </w:p>
    <w:p w:rsidR="00000000" w:rsidDel="00000000" w:rsidP="00000000" w:rsidRDefault="00000000" w:rsidRPr="00000000" w14:paraId="00000006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Expected Output: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Enter main string: hello world, hello universe</w:t>
        <w:br w:type="textWrapping"/>
        <w:t xml:space="preserve">Enter substring: hello</w:t>
        <w:br w:type="textWrapping"/>
        <w:t xml:space="preserve">Starting positions of substring 'hello':</w:t>
        <w:br w:type="textWrapping"/>
        <w:t xml:space="preserve">Position 0</w:t>
        <w:br w:type="textWrapping"/>
        <w:t xml:space="preserve">Position 13</w:t>
      </w:r>
    </w:p>
    <w:p w:rsidR="00000000" w:rsidDel="00000000" w:rsidP="00000000" w:rsidRDefault="00000000" w:rsidRPr="00000000" w14:paraId="00000008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Question 2: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Write a C++ program to implement a linked list using list containers. The program should use the C++ Standard Library's list container to create a linked list, add elements, and display the elements.</w:t>
      </w:r>
    </w:p>
    <w:p w:rsidR="00000000" w:rsidDel="00000000" w:rsidP="00000000" w:rsidRDefault="00000000" w:rsidRPr="00000000" w14:paraId="0000000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Clarifications: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Use the C++ Standard Library's list container to create a linked list.</w:t>
        <w:br w:type="textWrapping"/>
        <w:t xml:space="preserve">2. Implement functions to add elements to the list and display all elements in the list.</w:t>
        <w:br w:type="textWrapping"/>
        <w:t xml:space="preserve">3. The program should display the elements of the linked list after inserting them.</w:t>
      </w:r>
    </w:p>
    <w:p w:rsidR="00000000" w:rsidDel="00000000" w:rsidP="00000000" w:rsidRDefault="00000000" w:rsidRPr="00000000" w14:paraId="0000000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Expected Output: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Elements in the linked list:</w:t>
        <w:br w:type="textWrapping"/>
        <w:t xml:space="preserve">10</w:t>
        <w:br w:type="textWrapping"/>
        <w:t xml:space="preserve">20</w:t>
        <w:br w:type="textWrapping"/>
        <w:t xml:space="preserve">30</w:t>
        <w:br w:type="textWrapping"/>
        <w:t xml:space="preserve">40</w:t>
        <w:br w:type="textWrapping"/>
        <w:t xml:space="preserve">50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Submission Guidelines: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folder on your Google Drive for the assignment.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full-screen screenshots of each task/program completed on your system’s IDE (online compiler screenshots are not valid).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crop or edit the screenshots in any way to maintain clarity.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the full-screen screenshots into the folder.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uploading the screenshots, get the </w:t>
      </w:r>
      <w:hyperlink r:id="rId7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shareable link</w:t>
        </w:r>
      </w:hyperlink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the folder.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the link to the assignment section.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Hyperlink">
    <w:name w:val="Hyperlink"/>
    <w:basedOn w:val="DefaultParagraphFont"/>
    <w:uiPriority w:val="99"/>
    <w:unhideWhenUsed w:val="1"/>
    <w:rsid w:val="00F71C31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outu.be/BbLmHRqHCA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nJEP2U0IKRFOJF/p8A0uNfwSXA==">CgMxLjA4AHIhMXVlRThTUWFRUzF0MzVPYkcyYjc0X21ObFdNSkFWOWlp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