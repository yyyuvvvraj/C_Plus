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0B4A4" w14:textId="07ACD60C" w:rsidR="006D3468" w:rsidRPr="00881A19" w:rsidRDefault="00000000">
      <w:pPr>
        <w:pStyle w:val="Title"/>
        <w:rPr>
          <w:color w:val="auto"/>
        </w:rPr>
      </w:pPr>
      <w:r w:rsidRPr="00881A19">
        <w:rPr>
          <w:color w:val="auto"/>
        </w:rPr>
        <w:t>C++ Programming Assignment</w:t>
      </w:r>
      <w:r w:rsidR="00881A19" w:rsidRPr="00881A19">
        <w:rPr>
          <w:color w:val="auto"/>
        </w:rPr>
        <w:t xml:space="preserve"> 9</w:t>
      </w:r>
    </w:p>
    <w:p w14:paraId="4DFED025" w14:textId="77777777" w:rsidR="006D3468" w:rsidRPr="00881A19" w:rsidRDefault="00000000">
      <w:pPr>
        <w:pStyle w:val="Heading1"/>
        <w:rPr>
          <w:color w:val="auto"/>
        </w:rPr>
      </w:pPr>
      <w:r w:rsidRPr="00881A19">
        <w:rPr>
          <w:color w:val="auto"/>
        </w:rPr>
        <w:t>Question 1:</w:t>
      </w:r>
    </w:p>
    <w:p w14:paraId="4383E9BE" w14:textId="77777777" w:rsidR="006D3468" w:rsidRPr="00881A19" w:rsidRDefault="00000000">
      <w:r w:rsidRPr="00881A19">
        <w:t>Write a C++ program to demonstrate exception handling. The program should print 'Division by zero not possible' if someone tries to divide a number by 0.</w:t>
      </w:r>
    </w:p>
    <w:p w14:paraId="36AAF0BF" w14:textId="77777777" w:rsidR="006D3468" w:rsidRPr="00881A19" w:rsidRDefault="00000000">
      <w:pPr>
        <w:pStyle w:val="Heading2"/>
        <w:rPr>
          <w:color w:val="auto"/>
        </w:rPr>
      </w:pPr>
      <w:r w:rsidRPr="00881A19">
        <w:rPr>
          <w:color w:val="auto"/>
        </w:rPr>
        <w:t>Clarifications:</w:t>
      </w:r>
    </w:p>
    <w:p w14:paraId="56E2973E" w14:textId="77777777" w:rsidR="006D3468" w:rsidRPr="00881A19" w:rsidRDefault="00000000">
      <w:r w:rsidRPr="00881A19">
        <w:t>1. The program should take two numbers as input and try to divide them.</w:t>
      </w:r>
      <w:r w:rsidRPr="00881A19">
        <w:br/>
        <w:t>2. Use a try-catch block to handle the division by zero exception.</w:t>
      </w:r>
      <w:r w:rsidRPr="00881A19">
        <w:br/>
        <w:t>3. If the second number (divisor) is 0, catch the exception and print the message 'Division by zero not possible'.</w:t>
      </w:r>
    </w:p>
    <w:p w14:paraId="4DD106C8" w14:textId="77777777" w:rsidR="006D3468" w:rsidRPr="00881A19" w:rsidRDefault="00000000">
      <w:pPr>
        <w:pStyle w:val="Heading2"/>
        <w:rPr>
          <w:color w:val="auto"/>
        </w:rPr>
      </w:pPr>
      <w:r w:rsidRPr="00881A19">
        <w:rPr>
          <w:color w:val="auto"/>
        </w:rPr>
        <w:t>Expected Output:</w:t>
      </w:r>
    </w:p>
    <w:p w14:paraId="66FDF7A7" w14:textId="77777777" w:rsidR="006D3468" w:rsidRPr="00881A19" w:rsidRDefault="00000000">
      <w:r w:rsidRPr="00881A19">
        <w:t>Enter numerator: 10</w:t>
      </w:r>
      <w:r w:rsidRPr="00881A19">
        <w:br/>
        <w:t>Enter denominator: 0</w:t>
      </w:r>
      <w:r w:rsidRPr="00881A19">
        <w:br/>
        <w:t>Division by zero not possible</w:t>
      </w:r>
    </w:p>
    <w:p w14:paraId="3812A912" w14:textId="77777777" w:rsidR="006D3468" w:rsidRPr="00881A19" w:rsidRDefault="00000000">
      <w:pPr>
        <w:pStyle w:val="Heading1"/>
        <w:rPr>
          <w:color w:val="auto"/>
        </w:rPr>
      </w:pPr>
      <w:r w:rsidRPr="00881A19">
        <w:rPr>
          <w:color w:val="auto"/>
        </w:rPr>
        <w:t>Question 2:</w:t>
      </w:r>
    </w:p>
    <w:p w14:paraId="3EECE47E" w14:textId="77777777" w:rsidR="006D3468" w:rsidRPr="00881A19" w:rsidRDefault="00000000">
      <w:r w:rsidRPr="00881A19">
        <w:t>Write a C++ program to demonstrate integer exception and character exception. The program should handle exceptions for both invalid integer and character inputs.</w:t>
      </w:r>
    </w:p>
    <w:p w14:paraId="21067E28" w14:textId="77777777" w:rsidR="006D3468" w:rsidRPr="00881A19" w:rsidRDefault="00000000">
      <w:pPr>
        <w:pStyle w:val="Heading2"/>
        <w:rPr>
          <w:color w:val="auto"/>
        </w:rPr>
      </w:pPr>
      <w:r w:rsidRPr="00881A19">
        <w:rPr>
          <w:color w:val="auto"/>
        </w:rPr>
        <w:t>Clarifications:</w:t>
      </w:r>
    </w:p>
    <w:p w14:paraId="112289D8" w14:textId="77777777" w:rsidR="006D3468" w:rsidRDefault="00000000">
      <w:r w:rsidRPr="00881A19">
        <w:t>1. The program should take an integer input and catch an exception if the input is not an integer.</w:t>
      </w:r>
      <w:r w:rsidRPr="00881A19">
        <w:br/>
        <w:t>2. The program should also take a character input and catch an exception if the input is not a character.</w:t>
      </w:r>
      <w:r w:rsidRPr="00881A19">
        <w:br/>
        <w:t>3. Use try-catch blocks to handle both types of exceptions and display appropriate messages.</w:t>
      </w:r>
    </w:p>
    <w:p w14:paraId="2BCFB552" w14:textId="77777777" w:rsidR="00FC1015" w:rsidRDefault="00FC1015" w:rsidP="00FC1015">
      <w:pPr>
        <w:spacing w:before="100" w:beforeAutospacing="1" w:after="100" w:afterAutospacing="1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</w:p>
    <w:p w14:paraId="0B7022B0" w14:textId="1B266A7B" w:rsidR="00FC1015" w:rsidRDefault="00FC1015" w:rsidP="00FC10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F0E56">
        <w:rPr>
          <w:rFonts w:asciiTheme="majorHAnsi" w:eastAsiaTheme="majorEastAsia" w:hAnsiTheme="majorHAnsi" w:cstheme="majorBidi"/>
          <w:b/>
          <w:bCs/>
          <w:sz w:val="26"/>
          <w:szCs w:val="26"/>
        </w:rPr>
        <w:t>Submission Guidelines:</w:t>
      </w:r>
    </w:p>
    <w:p w14:paraId="67EF611F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 w:rsidRPr="00FF0E56">
        <w:t>Create a folder on your Google Drive for the assignment.</w:t>
      </w:r>
    </w:p>
    <w:p w14:paraId="656DE263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 w:rsidRPr="00FF0E56">
        <w:t>Take full-screen screenshots of each task</w:t>
      </w:r>
      <w:r>
        <w:t xml:space="preserve">/program </w:t>
      </w:r>
      <w:r w:rsidRPr="00FF0E56">
        <w:t>completed</w:t>
      </w:r>
      <w:r>
        <w:t xml:space="preserve"> on your system’s IDE (online compiler screenshots are not valid)</w:t>
      </w:r>
      <w:r w:rsidRPr="00FF0E56">
        <w:t>.</w:t>
      </w:r>
    </w:p>
    <w:p w14:paraId="4392E108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/>
      </w:pPr>
      <w:r w:rsidRPr="00FF0E56">
        <w:t>Do not crop or edit the screenshots in any way to maintain clarity.</w:t>
      </w:r>
    </w:p>
    <w:p w14:paraId="74CFCD6A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Upload the full-screen screenshots into the folder.</w:t>
      </w:r>
    </w:p>
    <w:p w14:paraId="63084FB8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 xml:space="preserve">After uploading the screenshots, get the </w:t>
      </w:r>
      <w:hyperlink r:id="rId6" w:history="1">
        <w:r w:rsidRPr="003D127E">
          <w:rPr>
            <w:rStyle w:val="Hyperlink"/>
          </w:rPr>
          <w:t>shareable link</w:t>
        </w:r>
      </w:hyperlink>
      <w:r w:rsidRPr="00FF0E56">
        <w:t xml:space="preserve"> to the folder.</w:t>
      </w:r>
    </w:p>
    <w:p w14:paraId="50E73B8E" w14:textId="77777777" w:rsidR="00FC1015" w:rsidRPr="00FF0E56" w:rsidRDefault="00FC1015" w:rsidP="00FC101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</w:pPr>
      <w:r w:rsidRPr="00FF0E56">
        <w:t>Submit the link to the assignment section.</w:t>
      </w:r>
    </w:p>
    <w:p w14:paraId="68C005D1" w14:textId="77777777" w:rsidR="00FC1015" w:rsidRPr="00881A19" w:rsidRDefault="00FC1015"/>
    <w:p w14:paraId="5572B26C" w14:textId="720568A4" w:rsidR="006D3468" w:rsidRPr="00881A19" w:rsidRDefault="006D3468"/>
    <w:sectPr w:rsidR="006D3468" w:rsidRPr="00881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E31BBB"/>
    <w:multiLevelType w:val="hybridMultilevel"/>
    <w:tmpl w:val="FE8021D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5690580">
    <w:abstractNumId w:val="8"/>
  </w:num>
  <w:num w:numId="2" w16cid:durableId="2131707625">
    <w:abstractNumId w:val="6"/>
  </w:num>
  <w:num w:numId="3" w16cid:durableId="439223701">
    <w:abstractNumId w:val="5"/>
  </w:num>
  <w:num w:numId="4" w16cid:durableId="395444818">
    <w:abstractNumId w:val="4"/>
  </w:num>
  <w:num w:numId="5" w16cid:durableId="1472091944">
    <w:abstractNumId w:val="7"/>
  </w:num>
  <w:num w:numId="6" w16cid:durableId="1480029352">
    <w:abstractNumId w:val="3"/>
  </w:num>
  <w:num w:numId="7" w16cid:durableId="1719163488">
    <w:abstractNumId w:val="2"/>
  </w:num>
  <w:num w:numId="8" w16cid:durableId="2025787385">
    <w:abstractNumId w:val="1"/>
  </w:num>
  <w:num w:numId="9" w16cid:durableId="1176849346">
    <w:abstractNumId w:val="0"/>
  </w:num>
  <w:num w:numId="10" w16cid:durableId="125509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A2D"/>
    <w:rsid w:val="0029639D"/>
    <w:rsid w:val="00326F90"/>
    <w:rsid w:val="0039161A"/>
    <w:rsid w:val="003D63D7"/>
    <w:rsid w:val="006D3468"/>
    <w:rsid w:val="007636E0"/>
    <w:rsid w:val="00881A19"/>
    <w:rsid w:val="00AA1D8D"/>
    <w:rsid w:val="00B47730"/>
    <w:rsid w:val="00CB0664"/>
    <w:rsid w:val="00FC1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B247A"/>
  <w14:defaultImageDpi w14:val="300"/>
  <w15:docId w15:val="{82E81C37-A53E-494E-9807-01CD51FA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10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BbLmHRqHCA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thakur</cp:lastModifiedBy>
  <cp:revision>10</cp:revision>
  <dcterms:created xsi:type="dcterms:W3CDTF">2013-12-23T23:15:00Z</dcterms:created>
  <dcterms:modified xsi:type="dcterms:W3CDTF">2025-04-17T07:57:00Z</dcterms:modified>
  <cp:category/>
</cp:coreProperties>
</file>