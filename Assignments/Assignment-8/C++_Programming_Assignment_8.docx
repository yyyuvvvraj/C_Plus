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DACEF" w14:textId="70A60D37" w:rsidR="00A23469" w:rsidRPr="00DC7F09" w:rsidRDefault="00000000">
      <w:pPr>
        <w:pStyle w:val="Title"/>
        <w:rPr>
          <w:color w:val="auto"/>
        </w:rPr>
      </w:pPr>
      <w:r w:rsidRPr="00DC7F09">
        <w:rPr>
          <w:color w:val="auto"/>
        </w:rPr>
        <w:t>C++ Programming Assignment</w:t>
      </w:r>
      <w:r w:rsidR="00DC7F09" w:rsidRPr="00DC7F09">
        <w:rPr>
          <w:color w:val="auto"/>
        </w:rPr>
        <w:t xml:space="preserve"> 8</w:t>
      </w:r>
    </w:p>
    <w:p w14:paraId="38702311" w14:textId="77777777" w:rsidR="00A23469" w:rsidRPr="00DC7F09" w:rsidRDefault="00000000">
      <w:pPr>
        <w:pStyle w:val="Heading1"/>
        <w:rPr>
          <w:color w:val="auto"/>
        </w:rPr>
      </w:pPr>
      <w:r w:rsidRPr="00DC7F09">
        <w:rPr>
          <w:color w:val="auto"/>
        </w:rPr>
        <w:t>Question 1:</w:t>
      </w:r>
    </w:p>
    <w:p w14:paraId="40FE1FA3" w14:textId="77777777" w:rsidR="00A23469" w:rsidRPr="00DC7F09" w:rsidRDefault="00000000">
      <w:r w:rsidRPr="00DC7F09">
        <w:t>Write a C++ program to demonstrate destructors. A destructor is a special member function that is automatically called when an object goes out of scope.</w:t>
      </w:r>
    </w:p>
    <w:p w14:paraId="70108F99" w14:textId="77777777" w:rsidR="00A23469" w:rsidRPr="00DC7F09" w:rsidRDefault="00000000">
      <w:pPr>
        <w:pStyle w:val="Heading2"/>
        <w:rPr>
          <w:color w:val="auto"/>
        </w:rPr>
      </w:pPr>
      <w:r w:rsidRPr="00DC7F09">
        <w:rPr>
          <w:color w:val="auto"/>
        </w:rPr>
        <w:t>Clarifications:</w:t>
      </w:r>
    </w:p>
    <w:p w14:paraId="4661C330" w14:textId="77777777" w:rsidR="00A23469" w:rsidRPr="00DC7F09" w:rsidRDefault="00000000">
      <w:r w:rsidRPr="00DC7F09">
        <w:t>1. Define a class with a constructor and a destructor.</w:t>
      </w:r>
      <w:r w:rsidRPr="00DC7F09">
        <w:br/>
        <w:t>2. The constructor should initialize the class data members, and the destructor should clean up or display a message when the object is destroyed.</w:t>
      </w:r>
      <w:r w:rsidRPr="00DC7F09">
        <w:br/>
        <w:t>3. Demonstrate the use of destructors by creating an object of the class and letting it go out of scope.</w:t>
      </w:r>
    </w:p>
    <w:p w14:paraId="489EE76F" w14:textId="77777777" w:rsidR="00A23469" w:rsidRPr="00DC7F09" w:rsidRDefault="00000000">
      <w:pPr>
        <w:pStyle w:val="Heading1"/>
        <w:rPr>
          <w:color w:val="auto"/>
        </w:rPr>
      </w:pPr>
      <w:r w:rsidRPr="00DC7F09">
        <w:rPr>
          <w:color w:val="auto"/>
        </w:rPr>
        <w:t>Question 2:</w:t>
      </w:r>
    </w:p>
    <w:p w14:paraId="1321630C" w14:textId="77777777" w:rsidR="00A23469" w:rsidRPr="00DC7F09" w:rsidRDefault="00000000">
      <w:r w:rsidRPr="00DC7F09">
        <w:t>Write a C++ program to calculate the area of a rectangle and a triangle by using an abstract class. An abstract class contains at least one pure virtual function and cannot be instantiated.</w:t>
      </w:r>
    </w:p>
    <w:p w14:paraId="02E16F0C" w14:textId="77777777" w:rsidR="00A23469" w:rsidRPr="00DC7F09" w:rsidRDefault="00000000">
      <w:pPr>
        <w:pStyle w:val="Heading2"/>
        <w:rPr>
          <w:color w:val="auto"/>
        </w:rPr>
      </w:pPr>
      <w:r w:rsidRPr="00DC7F09">
        <w:rPr>
          <w:color w:val="auto"/>
        </w:rPr>
        <w:t>Clarifications:</w:t>
      </w:r>
    </w:p>
    <w:p w14:paraId="1D6DCEDE" w14:textId="77777777" w:rsidR="00A23469" w:rsidRPr="00DC7F09" w:rsidRDefault="00000000">
      <w:r w:rsidRPr="00DC7F09">
        <w:t>1. Create an abstract class named Shape with a pure virtual function for calculating area.</w:t>
      </w:r>
      <w:r w:rsidRPr="00DC7F09">
        <w:br/>
        <w:t>2. Derive two classes (Rectangle and Triangle) from the Shape class, overriding the pure virtual function to calculate the area for each shape.</w:t>
      </w:r>
      <w:r w:rsidRPr="00DC7F09">
        <w:br/>
        <w:t>3. The program should ask for dimensions (length and width for rectangle, base and height for triangle), calculate and print the areas.</w:t>
      </w:r>
    </w:p>
    <w:p w14:paraId="18A5D446" w14:textId="77777777" w:rsidR="00A23469" w:rsidRPr="00DC7F09" w:rsidRDefault="00000000">
      <w:pPr>
        <w:pStyle w:val="Heading2"/>
        <w:rPr>
          <w:color w:val="auto"/>
        </w:rPr>
      </w:pPr>
      <w:r w:rsidRPr="00DC7F09">
        <w:rPr>
          <w:color w:val="auto"/>
        </w:rPr>
        <w:t>Expected Output:</w:t>
      </w:r>
    </w:p>
    <w:p w14:paraId="35EEF2F4" w14:textId="36B43D8B" w:rsidR="009C0658" w:rsidRDefault="00000000">
      <w:r w:rsidRPr="00DC7F09">
        <w:t>Enter length and width of the rectangle: 5 6</w:t>
      </w:r>
      <w:r w:rsidRPr="00DC7F09">
        <w:br/>
        <w:t>Area of the rectangle: 30</w:t>
      </w:r>
      <w:r w:rsidRPr="00DC7F09">
        <w:br/>
      </w:r>
      <w:r w:rsidRPr="00DC7F09">
        <w:br/>
        <w:t>Enter base and height of the triangle: 4 6</w:t>
      </w:r>
      <w:r w:rsidRPr="00DC7F09">
        <w:br/>
        <w:t>Area of the triangle: 12</w:t>
      </w:r>
    </w:p>
    <w:p w14:paraId="2F665B94" w14:textId="77777777" w:rsidR="009C0658" w:rsidRDefault="009C0658" w:rsidP="00B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0E56">
        <w:rPr>
          <w:rFonts w:asciiTheme="majorHAnsi" w:eastAsiaTheme="majorEastAsia" w:hAnsiTheme="majorHAnsi" w:cstheme="majorBidi"/>
          <w:b/>
          <w:bCs/>
          <w:sz w:val="26"/>
          <w:szCs w:val="26"/>
        </w:rPr>
        <w:t>Submission Guidelines:</w:t>
      </w:r>
    </w:p>
    <w:p w14:paraId="04D40C91" w14:textId="77777777" w:rsidR="009C0658" w:rsidRPr="00FF0E56" w:rsidRDefault="009C0658" w:rsidP="00BE7CB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>Create a folder on your Google Drive for the assignment.</w:t>
      </w:r>
    </w:p>
    <w:p w14:paraId="55F2DB4F" w14:textId="77777777" w:rsidR="009C0658" w:rsidRPr="00FF0E56" w:rsidRDefault="009C0658" w:rsidP="00BE7CB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>Take full-screen screenshots of each task</w:t>
      </w:r>
      <w:r>
        <w:t xml:space="preserve">/program </w:t>
      </w:r>
      <w:r w:rsidRPr="00FF0E56">
        <w:t>completed</w:t>
      </w:r>
      <w:r>
        <w:t xml:space="preserve"> on your system’s IDE (online compiler screenshots are not valid)</w:t>
      </w:r>
      <w:r w:rsidRPr="00FF0E56">
        <w:t>.</w:t>
      </w:r>
    </w:p>
    <w:p w14:paraId="60D44E39" w14:textId="77777777" w:rsidR="009C0658" w:rsidRPr="00FF0E56" w:rsidRDefault="009C0658" w:rsidP="009C0658">
      <w:pPr>
        <w:pStyle w:val="ListParagraph"/>
        <w:numPr>
          <w:ilvl w:val="0"/>
          <w:numId w:val="10"/>
        </w:numPr>
        <w:spacing w:before="100" w:beforeAutospacing="1" w:after="100" w:afterAutospacing="1"/>
      </w:pPr>
      <w:r w:rsidRPr="00FF0E56">
        <w:t>Do not crop or edit the screenshots in any way to maintain clarity.</w:t>
      </w:r>
    </w:p>
    <w:p w14:paraId="4BC9C975" w14:textId="77777777" w:rsidR="009C0658" w:rsidRPr="00FF0E56" w:rsidRDefault="009C0658" w:rsidP="009C06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>Upload the full-screen screenshots into the folder.</w:t>
      </w:r>
    </w:p>
    <w:p w14:paraId="174264CC" w14:textId="77777777" w:rsidR="009C0658" w:rsidRPr="00FF0E56" w:rsidRDefault="009C0658" w:rsidP="009C06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 xml:space="preserve">After uploading the screenshots, get the </w:t>
      </w:r>
      <w:hyperlink r:id="rId6" w:history="1">
        <w:r w:rsidRPr="003D127E">
          <w:rPr>
            <w:rStyle w:val="Hyperlink"/>
          </w:rPr>
          <w:t>shareable link</w:t>
        </w:r>
      </w:hyperlink>
      <w:r w:rsidRPr="00FF0E56">
        <w:t xml:space="preserve"> to the folder.</w:t>
      </w:r>
    </w:p>
    <w:p w14:paraId="1DADCB8B" w14:textId="0FA4E754" w:rsidR="009C0658" w:rsidRPr="00DC7F09" w:rsidRDefault="009C0658" w:rsidP="00693AF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>Submit the link to the assignment section.</w:t>
      </w:r>
    </w:p>
    <w:sectPr w:rsidR="009C0658" w:rsidRPr="00DC7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E31BBB"/>
    <w:multiLevelType w:val="hybridMultilevel"/>
    <w:tmpl w:val="FE8021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1984000">
    <w:abstractNumId w:val="8"/>
  </w:num>
  <w:num w:numId="2" w16cid:durableId="1786727938">
    <w:abstractNumId w:val="6"/>
  </w:num>
  <w:num w:numId="3" w16cid:durableId="169174534">
    <w:abstractNumId w:val="5"/>
  </w:num>
  <w:num w:numId="4" w16cid:durableId="1788306025">
    <w:abstractNumId w:val="4"/>
  </w:num>
  <w:num w:numId="5" w16cid:durableId="2135979691">
    <w:abstractNumId w:val="7"/>
  </w:num>
  <w:num w:numId="6" w16cid:durableId="1646277300">
    <w:abstractNumId w:val="3"/>
  </w:num>
  <w:num w:numId="7" w16cid:durableId="1802922851">
    <w:abstractNumId w:val="2"/>
  </w:num>
  <w:num w:numId="8" w16cid:durableId="340354863">
    <w:abstractNumId w:val="1"/>
  </w:num>
  <w:num w:numId="9" w16cid:durableId="1846742938">
    <w:abstractNumId w:val="0"/>
  </w:num>
  <w:num w:numId="10" w16cid:durableId="125509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C8"/>
    <w:rsid w:val="0015074B"/>
    <w:rsid w:val="00182A2D"/>
    <w:rsid w:val="0029639D"/>
    <w:rsid w:val="00326F90"/>
    <w:rsid w:val="00693AF9"/>
    <w:rsid w:val="0074043D"/>
    <w:rsid w:val="00753059"/>
    <w:rsid w:val="009C0658"/>
    <w:rsid w:val="00A23469"/>
    <w:rsid w:val="00AA1D8D"/>
    <w:rsid w:val="00B47730"/>
    <w:rsid w:val="00BB50A2"/>
    <w:rsid w:val="00BE7CB3"/>
    <w:rsid w:val="00CB0664"/>
    <w:rsid w:val="00DC7F09"/>
    <w:rsid w:val="00DF7B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9A154"/>
  <w14:defaultImageDpi w14:val="300"/>
  <w15:docId w15:val="{63DB0906-C245-4E89-BD9A-72BAE311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06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BbLmHRqHCA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thakur</cp:lastModifiedBy>
  <cp:revision>10</cp:revision>
  <dcterms:created xsi:type="dcterms:W3CDTF">2013-12-23T23:15:00Z</dcterms:created>
  <dcterms:modified xsi:type="dcterms:W3CDTF">2025-04-17T07:56:00Z</dcterms:modified>
  <cp:category/>
</cp:coreProperties>
</file>